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CREMSON PAPER BUILDER</w:t>
      </w:r>
    </w:p>
    <w:p>
      <w:pPr>
        <w:jc w:val="center"/>
      </w:pPr>
      <w:r>
        <w:rPr>
          <w:rFonts w:ascii="Arial" w:hAnsi="Arial"/>
          <w:b/>
          <w:sz w:val="24"/>
        </w:rPr>
        <w:t>CHAPTER / UNIT TEST — 2026–27</w:t>
      </w:r>
    </w:p>
    <w:p>
      <w:pPr>
        <w:jc w:val="center"/>
      </w:pPr>
      <w:r>
        <w:rPr>
          <w:rFonts w:ascii="Arial" w:hAnsi="Arial"/>
          <w:b/>
          <w:sz w:val="24"/>
        </w:rPr>
        <w:t>CLASS XII — ENTREPRENEURSHIP</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Test Title</w:t>
            </w:r>
          </w:p>
        </w:tc>
        <w:tc>
          <w:tcPr>
            <w:tcW w:type="dxa" w:w="2556"/>
          </w:tcPr>
          <w:p>
            <w:r>
              <w:t>Entrepreneurship Unit Test</w:t>
            </w:r>
          </w:p>
        </w:tc>
        <w:tc>
          <w:tcPr>
            <w:tcW w:type="dxa" w:w="2556"/>
          </w:tcPr>
          <w:p>
            <w:r>
              <w:t>Date</w:t>
            </w:r>
          </w:p>
        </w:tc>
        <w:tc>
          <w:tcPr>
            <w:tcW w:type="dxa" w:w="2556"/>
          </w:tcPr>
          <w:p>
            <w:r>
              <w:t>____________</w:t>
            </w:r>
          </w:p>
        </w:tc>
      </w:tr>
      <w:tr>
        <w:tc>
          <w:tcPr>
            <w:tcW w:type="dxa" w:w="2556"/>
          </w:tcPr>
          <w:p>
            <w:r>
              <w:t>Duration</w:t>
            </w:r>
          </w:p>
        </w:tc>
        <w:tc>
          <w:tcPr>
            <w:tcW w:type="dxa" w:w="2556"/>
          </w:tcPr>
          <w:p>
            <w:r>
              <w:t>45 Minutes</w:t>
            </w:r>
          </w:p>
        </w:tc>
        <w:tc>
          <w:tcPr>
            <w:tcW w:type="dxa" w:w="2556"/>
          </w:tcPr>
          <w:p>
            <w:r>
              <w:t>Maximum Marks</w:t>
            </w:r>
          </w:p>
        </w:tc>
        <w:tc>
          <w:tcPr>
            <w:tcW w:type="dxa" w:w="2556"/>
          </w:tcPr>
          <w:p>
            <w:r>
              <w:t>30</w:t>
            </w:r>
          </w:p>
        </w:tc>
      </w:tr>
    </w:tbl>
    <w:p/>
    <w:p>
      <w:r>
        <w:rPr>
          <w:b/>
        </w:rPr>
        <w:t xml:space="preserve">Student Name: </w:t>
      </w:r>
      <w:r>
        <w:t xml:space="preserve">____________________________    </w:t>
      </w:r>
      <w:r>
        <w:rPr>
          <w:b/>
        </w:rPr>
        <w:t xml:space="preserve">Roll No.: </w:t>
      </w:r>
      <w:r>
        <w:t>__________</w:t>
      </w:r>
    </w:p>
    <w:p>
      <w:r>
        <w:rPr>
          <w:b/>
        </w:rPr>
        <w:t>GENERAL INSTRUCTIONS</w:t>
      </w:r>
    </w:p>
    <w:p>
      <w:pPr>
        <w:pStyle w:val="ListNumber"/>
      </w:pPr>
      <w:r>
        <w:t>All questions are compulsory unless stated otherwise.</w:t>
      </w:r>
    </w:p>
    <w:p>
      <w:pPr>
        <w:pStyle w:val="ListNumber"/>
      </w:pPr>
      <w:r>
        <w:t>Read each question carefully before answering.</w:t>
      </w:r>
    </w:p>
    <w:p>
      <w:pPr>
        <w:pStyle w:val="ListNumber"/>
      </w:pPr>
      <w:r>
        <w:t>Marks are indicated against each question.</w:t>
      </w:r>
    </w:p>
    <w:p>
      <w:pPr>
        <w:pStyle w:val="ListNumber"/>
      </w:pPr>
      <w:r>
        <w:t>Answer the questions in the sequence given.</w:t>
      </w:r>
    </w:p>
    <w:p>
      <w:pPr>
        <w:spacing w:before="140"/>
      </w:pPr>
      <w:r>
        <w:rPr>
          <w:b/>
          <w:sz w:val="22"/>
        </w:rPr>
        <w:t>SECTION A — OBJECTIVE-TYPE QUESTIONS</w:t>
      </w:r>
      <w:r>
        <w:t xml:space="preserve">                                      5 × 1 = 5 Marks</w:t>
      </w:r>
    </w:p>
    <w:p>
      <w:r>
        <w:rPr>
          <w:b/>
        </w:rPr>
        <w:t xml:space="preserve">1 </w:t>
      </w:r>
      <w:r>
        <w:t>Which of the following best describes an entrepreneurial opportunity?</w:t>
      </w:r>
    </w:p>
    <w:p>
      <w:pPr>
        <w:ind w:left="360"/>
      </w:pPr>
      <w:r>
        <w:t>(A) Any idea that is personally interesting</w:t>
      </w:r>
    </w:p>
    <w:p>
      <w:pPr>
        <w:ind w:left="360"/>
      </w:pPr>
      <w:r>
        <w:t>(B) A viable possibility of creating value by meeting a need</w:t>
      </w:r>
    </w:p>
    <w:p>
      <w:pPr>
        <w:ind w:left="360"/>
      </w:pPr>
      <w:r>
        <w:t>(C) Any activity involving investment</w:t>
      </w:r>
    </w:p>
    <w:p>
      <w:pPr>
        <w:ind w:left="360"/>
      </w:pPr>
      <w:r>
        <w:t>(D) A business idea copied from an existing enterprise</w:t>
      </w:r>
    </w:p>
    <w:p>
      <w:r>
        <w:rPr>
          <w:b/>
        </w:rPr>
        <w:t xml:space="preserve">2 </w:t>
      </w:r>
      <w:r>
        <w:t>Assertion (A): Entrepreneurs contribute to economic development.</w:t>
        <w:br/>
        <w:t>Reason (R): Entrepreneurs can create employment and introduce innovative products or methods.</w:t>
      </w:r>
    </w:p>
    <w:p>
      <w:pPr>
        <w:ind w:left="360"/>
      </w:pPr>
      <w:r>
        <w:t>(A) Both A and R are true, and R is the correct explanation of A.</w:t>
      </w:r>
    </w:p>
    <w:p>
      <w:pPr>
        <w:ind w:left="360"/>
      </w:pPr>
      <w:r>
        <w:t>(B) Both A and R are true, but R is not the correct explanation of A.</w:t>
      </w:r>
    </w:p>
    <w:p>
      <w:pPr>
        <w:ind w:left="360"/>
      </w:pPr>
      <w:r>
        <w:t>(C) A is true, but R is false.</w:t>
      </w:r>
    </w:p>
    <w:p>
      <w:pPr>
        <w:ind w:left="360"/>
      </w:pPr>
      <w:r>
        <w:t>(D) A is false, but R is true.</w:t>
      </w:r>
    </w:p>
    <w:p>
      <w:r>
        <w:rPr>
          <w:b/>
        </w:rPr>
        <w:t xml:space="preserve">3 </w:t>
      </w:r>
      <w:r>
        <w:t>Which one of the following is most closely associated with identifying an unmet customer need?</w:t>
      </w:r>
    </w:p>
    <w:p>
      <w:pPr>
        <w:ind w:left="360"/>
      </w:pPr>
      <w:r>
        <w:t>(A) Opportunity recognition</w:t>
      </w:r>
    </w:p>
    <w:p>
      <w:pPr>
        <w:ind w:left="360"/>
      </w:pPr>
      <w:r>
        <w:t>(B) Book keeping</w:t>
      </w:r>
    </w:p>
    <w:p>
      <w:pPr>
        <w:ind w:left="360"/>
      </w:pPr>
      <w:r>
        <w:t>(C) Recruitment</w:t>
      </w:r>
    </w:p>
    <w:p>
      <w:pPr>
        <w:ind w:left="360"/>
      </w:pPr>
      <w:r>
        <w:t>(D) Wage calculation</w:t>
      </w:r>
    </w:p>
    <w:p>
      <w:r>
        <w:rPr>
          <w:b/>
        </w:rPr>
        <w:t xml:space="preserve">4 </w:t>
      </w:r>
      <w:r>
        <w:t>An entrepreneur who introduces a new method of production is demonstrating:</w:t>
      </w:r>
    </w:p>
    <w:p>
      <w:pPr>
        <w:ind w:left="360"/>
      </w:pPr>
      <w:r>
        <w:t>(A) Innovation</w:t>
      </w:r>
    </w:p>
    <w:p>
      <w:pPr>
        <w:ind w:left="360"/>
      </w:pPr>
      <w:r>
        <w:t>(B) Delegation</w:t>
      </w:r>
    </w:p>
    <w:p>
      <w:pPr>
        <w:ind w:left="360"/>
      </w:pPr>
      <w:r>
        <w:t>(C) Liquidation</w:t>
      </w:r>
    </w:p>
    <w:p>
      <w:pPr>
        <w:ind w:left="360"/>
      </w:pPr>
      <w:r>
        <w:t>(D) Supervision</w:t>
      </w:r>
    </w:p>
    <w:p>
      <w:r>
        <w:rPr>
          <w:b/>
        </w:rPr>
        <w:t xml:space="preserve">5 </w:t>
      </w:r>
      <w:r>
        <w:t>A business opportunity should be assessed for its commercial viability before resources are committed.</w:t>
      </w:r>
    </w:p>
    <w:p>
      <w:pPr>
        <w:ind w:left="360"/>
      </w:pPr>
      <w:r>
        <w:t>(A) True</w:t>
      </w:r>
    </w:p>
    <w:p>
      <w:pPr>
        <w:ind w:left="360"/>
      </w:pPr>
      <w:r>
        <w:t>(B) False</w:t>
      </w:r>
    </w:p>
    <w:p>
      <w:pPr>
        <w:spacing w:before="140"/>
      </w:pPr>
      <w:r>
        <w:rPr>
          <w:b/>
          <w:sz w:val="22"/>
        </w:rPr>
        <w:t>SECTION B — VERY SHORT-ANSWER QUESTIONS</w:t>
      </w:r>
      <w:r>
        <w:t xml:space="preserve">                                      3 × 2 = 6 Marks</w:t>
      </w:r>
    </w:p>
    <w:p>
      <w:r>
        <w:rPr>
          <w:b/>
        </w:rPr>
        <w:t xml:space="preserve">6 </w:t>
      </w:r>
      <w:r>
        <w:t>State any two characteristics of a successful entrepreneur.</w:t>
      </w:r>
      <w:r>
        <w:t xml:space="preserve">  (2)</w:t>
      </w:r>
    </w:p>
    <w:p>
      <w:r>
        <w:rPr>
          <w:b/>
        </w:rPr>
        <w:t xml:space="preserve">7 </w:t>
      </w:r>
      <w:r>
        <w:t>Differentiate between a business idea and a business opportunity on any two bases.</w:t>
      </w:r>
      <w:r>
        <w:t xml:space="preserve">  (2)</w:t>
      </w:r>
    </w:p>
    <w:p>
      <w:r>
        <w:rPr>
          <w:b/>
        </w:rPr>
        <w:t xml:space="preserve">8 </w:t>
      </w:r>
      <w:r>
        <w:t>Mention any two sources from which an entrepreneur may identify an opportunity.</w:t>
      </w:r>
      <w:r>
        <w:t xml:space="preserve">  (2)</w:t>
      </w:r>
    </w:p>
    <w:p>
      <w:pPr>
        <w:spacing w:before="140"/>
      </w:pPr>
      <w:r>
        <w:rPr>
          <w:b/>
          <w:sz w:val="22"/>
        </w:rPr>
        <w:t>SECTION C — SHORT-ANSWER QUESTIONS</w:t>
      </w:r>
      <w:r>
        <w:t xml:space="preserve">                                      3 × 3 = 9 Marks</w:t>
      </w:r>
    </w:p>
    <w:p>
      <w:r>
        <w:rPr>
          <w:b/>
        </w:rPr>
        <w:t xml:space="preserve">9 </w:t>
      </w:r>
      <w:r>
        <w:t>Explain any three functions performed by an entrepreneur.</w:t>
      </w:r>
      <w:r>
        <w:t xml:space="preserve">  (3)</w:t>
      </w:r>
    </w:p>
    <w:p>
      <w:r>
        <w:rPr>
          <w:b/>
        </w:rPr>
        <w:t xml:space="preserve">10 </w:t>
      </w:r>
      <w:r>
        <w:t>Explain any three factors that should be considered while evaluating a business opportunity.</w:t>
      </w:r>
      <w:r>
        <w:t xml:space="preserve">  (3)</w:t>
      </w:r>
    </w:p>
    <w:p>
      <w:r>
        <w:rPr>
          <w:b/>
        </w:rPr>
        <w:t xml:space="preserve">11 </w:t>
      </w:r>
      <w:r>
        <w:t>Explain the importance of innovation for an entrepreneurial venture.</w:t>
      </w:r>
      <w:r>
        <w:t xml:space="preserve">  (3)</w:t>
      </w:r>
    </w:p>
    <w:p>
      <w:pPr>
        <w:jc w:val="center"/>
      </w:pPr>
      <w:r>
        <w:rPr>
          <w:rFonts w:ascii="Arial" w:hAnsi="Arial"/>
          <w:b/>
          <w:sz w:val="20"/>
        </w:rPr>
        <w:t>OR</w:t>
      </w:r>
    </w:p>
    <w:p>
      <w:r>
        <w:rPr>
          <w:b/>
        </w:rPr>
        <w:t xml:space="preserve">11 (Alternative) </w:t>
      </w:r>
      <w:r>
        <w:t>Explain how customer needs can help an entrepreneur identify a business opportunity.</w:t>
      </w:r>
      <w:r>
        <w:t xml:space="preserve">  (3)</w:t>
      </w:r>
    </w:p>
    <w:p>
      <w:pPr>
        <w:spacing w:before="140"/>
      </w:pPr>
      <w:r>
        <w:rPr>
          <w:b/>
          <w:sz w:val="22"/>
        </w:rPr>
        <w:t>SECTION D — LONG-ANSWER QUESTION</w:t>
      </w:r>
      <w:r>
        <w:t xml:space="preserve">                                      1 × 5 = 5 Marks</w:t>
      </w:r>
    </w:p>
    <w:p>
      <w:r>
        <w:rPr>
          <w:b/>
        </w:rPr>
        <w:t xml:space="preserve">12 </w:t>
      </w:r>
      <w:r>
        <w:t>Explain the process an entrepreneur may follow from identifying a business idea to assessing whether it is a viable business opportunity.</w:t>
      </w:r>
      <w:r>
        <w:t xml:space="preserve">  (5)</w:t>
      </w:r>
    </w:p>
    <w:p>
      <w:pPr>
        <w:spacing w:before="140"/>
      </w:pPr>
      <w:r>
        <w:rPr>
          <w:b/>
          <w:sz w:val="22"/>
        </w:rPr>
        <w:t>SECTION E — CASE-BASED QUESTION</w:t>
      </w:r>
      <w:r>
        <w:t xml:space="preserve">                                      1 × 5 = 5 Marks</w:t>
      </w:r>
    </w:p>
    <w:p>
      <w:r>
        <w:rPr>
          <w:b/>
        </w:rPr>
        <w:t xml:space="preserve">13 </w:t>
      </w:r>
      <w:r>
        <w:t>Read the following case carefully:</w:t>
      </w:r>
    </w:p>
    <w:p>
      <w:r>
        <w:t>Riya noticed that many students in her locality wanted affordable, healthy snacks during evening tuition classes. She observed existing options, spoke to students and parents, and found that customers were willing to pay for hygienically packed snacks delivered at a convenient time. She then compared suppliers, costs and possible selling prices before deciding whether the idea could become a sustainable venture.</w:t>
      </w:r>
    </w:p>
    <w:p>
      <w:r>
        <w:rPr>
          <w:b/>
        </w:rPr>
        <w:t xml:space="preserve">13(a) </w:t>
      </w:r>
      <w:r>
        <w:t>Which entrepreneurial activity is illustrated by Riya's observation of an unmet customer need?</w:t>
      </w:r>
      <w:r>
        <w:t xml:space="preserve">  (1)</w:t>
      </w:r>
    </w:p>
    <w:p>
      <w:r>
        <w:rPr>
          <w:b/>
        </w:rPr>
        <w:t xml:space="preserve">13(b) </w:t>
      </w:r>
      <w:r>
        <w:t>Why is speaking to potential customers useful before starting the venture?</w:t>
      </w:r>
      <w:r>
        <w:t xml:space="preserve">  (2)</w:t>
      </w:r>
    </w:p>
    <w:p>
      <w:r>
        <w:rPr>
          <w:b/>
        </w:rPr>
        <w:t xml:space="preserve">13(c) </w:t>
      </w:r>
      <w:r>
        <w:t>Why should Riya assess costs, suppliers and selling price before committing resources?</w:t>
      </w:r>
      <w:r>
        <w:t xml:space="preserve">  (2)</w:t>
      </w:r>
    </w:p>
    <w:p>
      <w:pPr>
        <w:jc w:val="center"/>
      </w:pPr>
      <w:r>
        <w:rPr>
          <w:rFonts w:ascii="Arial" w:hAnsi="Arial"/>
          <w:b/>
          <w:sz w:val="20"/>
        </w:rPr>
        <w:t>— END OF QUESTION PAPER —</w:t>
      </w:r>
    </w:p>
    <w:p>
      <w:r>
        <w:br w:type="page"/>
      </w:r>
    </w:p>
    <w:p>
      <w:pPr>
        <w:jc w:val="center"/>
      </w:pPr>
      <w:r>
        <w:rPr>
          <w:rFonts w:ascii="Arial" w:hAnsi="Arial"/>
          <w:b/>
          <w:sz w:val="32"/>
        </w:rPr>
        <w:t>CREMSON PAPER BUILDER</w:t>
      </w:r>
    </w:p>
    <w:p>
      <w:pPr>
        <w:jc w:val="center"/>
      </w:pPr>
      <w:r>
        <w:rPr>
          <w:rFonts w:ascii="Arial" w:hAnsi="Arial"/>
          <w:b/>
          <w:sz w:val="28"/>
        </w:rPr>
        <w:t>ANSWER KEY</w:t>
      </w:r>
    </w:p>
    <w:p>
      <w:pPr>
        <w:jc w:val="center"/>
      </w:pPr>
      <w:r>
        <w:rPr>
          <w:rFonts w:ascii="Arial" w:hAnsi="Arial"/>
          <w:b w:val="0"/>
          <w:sz w:val="20"/>
        </w:rPr>
        <w:t>Class XII — Entrepreneurship | Maximum Marks: 30</w:t>
      </w:r>
    </w:p>
    <w:p>
      <w:r>
        <w:rPr>
          <w:b/>
        </w:rPr>
        <w:t xml:space="preserve">1 </w:t>
      </w:r>
      <w:r>
        <w:t>B</w:t>
      </w:r>
    </w:p>
    <w:p>
      <w:r>
        <w:rPr>
          <w:b/>
        </w:rPr>
        <w:t xml:space="preserve">2 </w:t>
      </w:r>
      <w:r>
        <w:t>A</w:t>
      </w:r>
    </w:p>
    <w:p>
      <w:r>
        <w:rPr>
          <w:b/>
        </w:rPr>
        <w:t xml:space="preserve">3 </w:t>
      </w:r>
      <w:r>
        <w:t>A</w:t>
      </w:r>
    </w:p>
    <w:p>
      <w:r>
        <w:rPr>
          <w:b/>
        </w:rPr>
        <w:t xml:space="preserve">4 </w:t>
      </w:r>
      <w:r>
        <w:t>A</w:t>
      </w:r>
    </w:p>
    <w:p>
      <w:r>
        <w:rPr>
          <w:b/>
        </w:rPr>
        <w:t xml:space="preserve">5 </w:t>
      </w:r>
      <w:r>
        <w:t>A — True</w:t>
      </w:r>
    </w:p>
    <w:p>
      <w:r>
        <w:rPr>
          <w:b/>
        </w:rPr>
        <w:t xml:space="preserve">6 </w:t>
      </w:r>
      <w:r>
        <w:t>Any two relevant characteristics with appropriate explanation.</w:t>
      </w:r>
    </w:p>
    <w:p>
      <w:r>
        <w:rPr>
          <w:b/>
        </w:rPr>
        <w:t xml:space="preserve">7 </w:t>
      </w:r>
      <w:r>
        <w:t>Any two valid points distinguishing a business idea from a commercially viable business opportunity.</w:t>
      </w:r>
    </w:p>
    <w:p>
      <w:r>
        <w:rPr>
          <w:b/>
        </w:rPr>
        <w:t xml:space="preserve">8 </w:t>
      </w:r>
      <w:r>
        <w:t>Any two valid sources of opportunity identification.</w:t>
      </w:r>
    </w:p>
    <w:p>
      <w:r>
        <w:rPr>
          <w:b/>
        </w:rPr>
        <w:t xml:space="preserve">9 </w:t>
      </w:r>
      <w:r>
        <w:t>Any three correctly explained functions of an entrepreneur.</w:t>
      </w:r>
    </w:p>
    <w:p>
      <w:r>
        <w:rPr>
          <w:b/>
        </w:rPr>
        <w:t xml:space="preserve">10 </w:t>
      </w:r>
      <w:r>
        <w:t>Any three relevant factors such as customer need, market demand, competition, resources, costs and commercial viability.</w:t>
      </w:r>
    </w:p>
    <w:p>
      <w:r>
        <w:rPr>
          <w:b/>
        </w:rPr>
        <w:t xml:space="preserve">11 </w:t>
      </w:r>
      <w:r>
        <w:t>Any three relevant points explaining how innovation creates/improves value and supports competitiveness.</w:t>
      </w:r>
    </w:p>
    <w:p>
      <w:r>
        <w:rPr>
          <w:b/>
        </w:rPr>
        <w:t xml:space="preserve">12 </w:t>
      </w:r>
      <w:r>
        <w:t>Award marks for a logical sequence covering idea identification, customer need, opportunity assessment, market validation, resources/costs and viability.</w:t>
      </w:r>
    </w:p>
    <w:p>
      <w:r>
        <w:rPr>
          <w:b/>
        </w:rPr>
        <w:t xml:space="preserve">13(a) </w:t>
      </w:r>
      <w:r>
        <w:t>Opportunity recognition / identification of a customer need.</w:t>
      </w:r>
    </w:p>
    <w:p>
      <w:r>
        <w:rPr>
          <w:b/>
        </w:rPr>
        <w:t xml:space="preserve">13(b) </w:t>
      </w:r>
      <w:r>
        <w:t>It helps validate the need, understand customer expectations and assess willingness to pay.</w:t>
      </w:r>
    </w:p>
    <w:p>
      <w:r>
        <w:rPr>
          <w:b/>
        </w:rPr>
        <w:t xml:space="preserve">13(c) </w:t>
      </w:r>
      <w:r>
        <w:t>It helps determine commercial viability, likely costs, pricing and sustainability.</w:t>
      </w:r>
    </w:p>
    <w:p>
      <w:pPr>
        <w:spacing w:before="200"/>
      </w:pPr>
      <w:r>
        <w:rPr>
          <w:b/>
        </w:rPr>
        <w:t xml:space="preserve">Developer reference: </w:t>
      </w:r>
      <w:r>
        <w:t>Illustrative sample showing the intended output structure: section-wise paper, automatic numbering, marks, objective variants, internal choice, grouped case-based question and separate answer-key view.</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